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9F8D" w14:textId="77777777" w:rsidR="00C63D44" w:rsidRDefault="00000000">
      <w:pPr>
        <w:pStyle w:val="Title"/>
      </w:pPr>
      <w:r>
        <w:t>Exploratory Data Inspection and Data-Quality Report</w:t>
      </w:r>
    </w:p>
    <w:p w14:paraId="6FE7AAE1" w14:textId="77777777" w:rsidR="00C63D44" w:rsidRDefault="00000000">
      <w:pPr>
        <w:pStyle w:val="Heading1"/>
      </w:pPr>
      <w:r>
        <w:t>1. Title and Purpose</w:t>
      </w:r>
    </w:p>
    <w:p w14:paraId="25935E98" w14:textId="77777777" w:rsidR="00C63D44" w:rsidRDefault="00000000">
      <w:r>
        <w:t>Exploratory Data Analysis (EDA) Report for AI Technologies Dataset</w:t>
      </w:r>
    </w:p>
    <w:p w14:paraId="21A0B394" w14:textId="77777777" w:rsidR="00C63D44" w:rsidRDefault="00000000">
      <w:r>
        <w:t>This report provides a comprehensive inspection of the dataset to assess its structure, quality, and suitability for machine learning tasks. The dataset contains 10 rows and 4 columns describing AI technologies, with no missing values or duplicates. It is suitable for small-scale ML tasks like classification, but its size limits deep learning applications.</w:t>
      </w:r>
    </w:p>
    <w:p w14:paraId="2D15FDBF" w14:textId="77777777" w:rsidR="00C63D44" w:rsidRDefault="00000000">
      <w:pPr>
        <w:pStyle w:val="Heading1"/>
      </w:pPr>
      <w:r>
        <w:t>2. Steps and Explanation for Loading Data and Previewing First/Last Rows</w:t>
      </w:r>
    </w:p>
    <w:p w14:paraId="3FB45F14" w14:textId="77777777" w:rsidR="00C63D44" w:rsidRDefault="00000000">
      <w:r>
        <w:t>To load the data, use pandas' read_csv function, specifying the file path. Preview the first and last rows to check data consistency and detect potential issues like malformed entries.</w:t>
      </w:r>
    </w:p>
    <w:p w14:paraId="05B0622D" w14:textId="77777777" w:rsidR="00C63D44" w:rsidRDefault="00000000">
      <w:r>
        <w:t>Steps:</w:t>
      </w:r>
    </w:p>
    <w:p w14:paraId="5AB31F01" w14:textId="77777777" w:rsidR="00C63D44" w:rsidRDefault="00000000">
      <w:r>
        <w:t>• Import pandas as pd.</w:t>
      </w:r>
      <w:r>
        <w:br/>
        <w:t>• df = pd.read_csv(csv_path)</w:t>
      </w:r>
      <w:r>
        <w:br/>
        <w:t>• df.head(n) and df.tail(n) for n=5.</w:t>
      </w:r>
      <w:r>
        <w:br/>
      </w:r>
    </w:p>
    <w:p w14:paraId="24B94E38" w14:textId="77777777" w:rsidR="00C63D44" w:rsidRDefault="00000000">
      <w:r>
        <w:t>This reveals all columns are object types, with unique descriptions per row. No obvious formatting issues.</w:t>
      </w:r>
    </w:p>
    <w:p w14:paraId="73FA808C" w14:textId="77777777" w:rsidR="00C63D44" w:rsidRDefault="00000000">
      <w:pPr>
        <w:pStyle w:val="Heading1"/>
      </w:pPr>
      <w:r>
        <w:t>3. Manual + Programmatic Guidance to Classify Features into Numeric, Categorical, Ordinal, and Binary</w:t>
      </w:r>
    </w:p>
    <w:p w14:paraId="6C2282A1" w14:textId="77777777" w:rsidR="00C63D44" w:rsidRDefault="00000000">
      <w:r>
        <w:t>Inspect dtypes and unique counts. All columns are object; no numeric or binary. Technology and Description are high-cardinality (unique=10), Year Introduced categorical (8 unique), Company categorical (9 unique). No ordinal evident without domain knowledge.</w:t>
      </w:r>
    </w:p>
    <w:p w14:paraId="02FA396D" w14:textId="77777777" w:rsidR="00C63D44" w:rsidRDefault="00000000">
      <w:pPr>
        <w:pStyle w:val="Heading1"/>
      </w:pPr>
      <w:r>
        <w:t>4. Use df.info() and df.describe() Style Outputs — Explain Exactly What to Look for and How to Interpret Mean/Median/Std/Skew/Outliers</w:t>
      </w:r>
    </w:p>
    <w:p w14:paraId="5479C378" w14:textId="77777777" w:rsidR="00C63D44" w:rsidRDefault="00000000">
      <w:r>
        <w:t>df.info() provides a concise summary of the DataFrame's structure. Key elements:</w:t>
      </w:r>
    </w:p>
    <w:p w14:paraId="5E4CA743" w14:textId="77777777" w:rsidR="00C63D44" w:rsidRDefault="00000000">
      <w:r>
        <w:t>• Class and type: Confirms it's a pandas DataFrame.</w:t>
      </w:r>
    </w:p>
    <w:p w14:paraId="3DB9AFEC" w14:textId="77777777" w:rsidR="00C63D44" w:rsidRDefault="00000000">
      <w:r>
        <w:t>• RangeIndex: Number of rows (10 entries) and index range (0 to 9).</w:t>
      </w:r>
    </w:p>
    <w:p w14:paraId="179ED0DF" w14:textId="77777777" w:rsidR="00C63D44" w:rsidRDefault="00000000">
      <w:r>
        <w:lastRenderedPageBreak/>
        <w:t>• Data columns: Total columns (4), with details per column:</w:t>
      </w:r>
    </w:p>
    <w:p w14:paraId="42BFB036" w14:textId="77777777" w:rsidR="00C63D44" w:rsidRDefault="00000000">
      <w:r>
        <w:t xml:space="preserve">  - Column name.</w:t>
      </w:r>
    </w:p>
    <w:p w14:paraId="4ED7E01B" w14:textId="77777777" w:rsidR="00C63D44" w:rsidRDefault="00000000">
      <w:r>
        <w:t xml:space="preserve">  - Non-Null Count: Number of non-missing values (10 for all, indicating no missing data).</w:t>
      </w:r>
    </w:p>
    <w:p w14:paraId="4ABD5981" w14:textId="77777777" w:rsidR="00C63D44" w:rsidRDefault="00000000">
      <w:r>
        <w:t xml:space="preserve">  - Dtype: Data type (object for all, meaning strings/text).</w:t>
      </w:r>
    </w:p>
    <w:p w14:paraId="5D1F80B4" w14:textId="77777777" w:rsidR="00C63D44" w:rsidRDefault="00000000">
      <w:r>
        <w:t>• dtypes summary: Counts of each data type (all object).</w:t>
      </w:r>
    </w:p>
    <w:p w14:paraId="1C99673D" w14:textId="77777777" w:rsidR="00C63D44" w:rsidRDefault="00000000">
      <w:r>
        <w:t>• Memory usage: Total memory used (452.0+ bytes, low due to small size).</w:t>
      </w:r>
    </w:p>
    <w:p w14:paraId="441A4D93" w14:textId="77777777" w:rsidR="00C63D44" w:rsidRDefault="00000000">
      <w:r>
        <w:t>Look for inconsistencies like unexpected dtypes (e.g., numeric as object), missing values (non-null &lt; total rows), or high memory usage indicating large data.</w:t>
      </w:r>
    </w:p>
    <w:p w14:paraId="401EE601" w14:textId="77777777" w:rsidR="00C63D44" w:rsidRDefault="00000000">
      <w:r>
        <w:t>df.describe(include='all') summarizes statistics for all columns. For numeric columns (none here), it includes count, mean, std, min, 25%, 50% (median), 75%, max.</w:t>
      </w:r>
    </w:p>
    <w:p w14:paraId="7C6A99E3" w14:textId="77777777" w:rsidR="00C63D44" w:rsidRDefault="00000000">
      <w:r>
        <w:t>Interpretation of numeric stats:</w:t>
      </w:r>
    </w:p>
    <w:p w14:paraId="209E9E64" w14:textId="77777777" w:rsidR="00C63D44" w:rsidRDefault="00000000">
      <w:r>
        <w:t>• Mean: Average value; compare to median to detect skew (mean &gt; median = right skew, mean &lt; median = left skew).</w:t>
      </w:r>
    </w:p>
    <w:p w14:paraId="002F1ECD" w14:textId="77777777" w:rsidR="00C63D44" w:rsidRDefault="00000000">
      <w:r>
        <w:t>• Std (standard deviation): Measures spread; high std indicates variability.</w:t>
      </w:r>
    </w:p>
    <w:p w14:paraId="2ABD41FE" w14:textId="77777777" w:rsidR="00C63D44" w:rsidRDefault="00000000">
      <w:r>
        <w:t>• Min/Max: Range; extreme values may indicate outliers.</w:t>
      </w:r>
    </w:p>
    <w:p w14:paraId="3999647F" w14:textId="77777777" w:rsidR="00C63D44" w:rsidRDefault="00000000">
      <w:r>
        <w:t>• Quartiles (25%, 50%, 75%): Median splits data; IQR = Q3 - Q1 for outlier detection (values outside Q1-1.5*IQR or Q3+1.5*IQR are potential outliers).</w:t>
      </w:r>
    </w:p>
    <w:p w14:paraId="4CB13F57" w14:textId="77777777" w:rsidR="00C63D44" w:rsidRDefault="00000000">
      <w:r>
        <w:t>• Skew: Not directly shown, but infer from mean/median difference.</w:t>
      </w:r>
    </w:p>
    <w:p w14:paraId="46D7D954" w14:textId="77777777" w:rsidR="00C63D44" w:rsidRDefault="00000000">
      <w:r>
        <w:t>For categorical columns (all here):</w:t>
      </w:r>
    </w:p>
    <w:p w14:paraId="61B9347E" w14:textId="77777777" w:rsidR="00C63D44" w:rsidRDefault="00000000">
      <w:r>
        <w:t>• Count: Total non-null entries (10).</w:t>
      </w:r>
    </w:p>
    <w:p w14:paraId="191FC2D5" w14:textId="77777777" w:rsidR="00C63D44" w:rsidRDefault="00000000">
      <w:r>
        <w:t>• Unique: Number of distinct values (10 for Technology/Description, indicating all unique; 8 for Year Introduced, 9 for Company).</w:t>
      </w:r>
    </w:p>
    <w:p w14:paraId="72821EEC" w14:textId="77777777" w:rsidR="00C63D44" w:rsidRDefault="00000000">
      <w:r>
        <w:t>• Top: Most frequent value (e.g., "Artificial Intelligence" for Technology, "2010s" for Year Introduced, "General" for Company).</w:t>
      </w:r>
    </w:p>
    <w:p w14:paraId="04E930C2" w14:textId="77777777" w:rsidR="00C63D44" w:rsidRDefault="00000000">
      <w:r>
        <w:t>• Freq: Frequency of top value (1 for most, 2 for 2010s and General).</w:t>
      </w:r>
    </w:p>
    <w:p w14:paraId="0100410C" w14:textId="77777777" w:rsidR="00C63D44" w:rsidRDefault="00000000">
      <w:r>
        <w:t>Interpretation: High unique relative to count suggests diversity; low freq for top indicates balance, high freq suggests mode dominance. Here, balanced except slight mode in Year Introduced and Company.</w:t>
      </w:r>
    </w:p>
    <w:p w14:paraId="01CC102D" w14:textId="77777777" w:rsidR="00C63D44" w:rsidRDefault="00000000">
      <w:r>
        <w:t>df.info() output:</w:t>
      </w:r>
    </w:p>
    <w:p w14:paraId="0C954546" w14:textId="77777777" w:rsidR="00C63D44" w:rsidRDefault="00000000">
      <w:r>
        <w:lastRenderedPageBreak/>
        <w:t>&lt;class 'pandas.core.frame.DataFrame'&gt;</w:t>
      </w:r>
      <w:r>
        <w:br/>
        <w:t>RangeIndex: 10 entries, 0 to 9</w:t>
      </w:r>
      <w:r>
        <w:br/>
        <w:t>Data columns (total 4 columns):</w:t>
      </w:r>
      <w:r>
        <w:br/>
        <w:t xml:space="preserve"> #   Column           Non-Null Count  Dtype </w:t>
      </w:r>
      <w:r>
        <w:br/>
        <w:t xml:space="preserve">---  ------           --------------  ----- </w:t>
      </w:r>
      <w:r>
        <w:br/>
        <w:t xml:space="preserve"> 0   Technology       10 non-null     object</w:t>
      </w:r>
      <w:r>
        <w:br/>
        <w:t xml:space="preserve"> 1   Description      10 non-null     object</w:t>
      </w:r>
      <w:r>
        <w:br/>
        <w:t xml:space="preserve"> 2   Year Introduced  10 non-null     object</w:t>
      </w:r>
      <w:r>
        <w:br/>
        <w:t xml:space="preserve"> 3   Company          10 non-null     object</w:t>
      </w:r>
      <w:r>
        <w:br/>
        <w:t>dtypes: object(4)</w:t>
      </w:r>
      <w:r>
        <w:br/>
        <w:t>memory usage: 452.0+ bytes</w:t>
      </w:r>
    </w:p>
    <w:p w14:paraId="558F52E0" w14:textId="77777777" w:rsidR="00C63D44" w:rsidRDefault="00000000">
      <w:r>
        <w:t>df.describe() output:</w:t>
      </w:r>
    </w:p>
    <w:p w14:paraId="766B2EAA" w14:textId="77777777" w:rsidR="00C63D44" w:rsidRDefault="00000000">
      <w:r>
        <w:t xml:space="preserve">                     Technology                                                                                                                       Description Year Introduced  Company</w:t>
      </w:r>
      <w:r>
        <w:br/>
        <w:t>count                        10                                                                                                                                10              10       10</w:t>
      </w:r>
      <w:r>
        <w:br/>
        <w:t>unique                       10                                                                                                                                10               8        9</w:t>
      </w:r>
      <w:r>
        <w:br/>
        <w:t>top     Artificial Intelligence  A broad field of computer science focused on creating machines that can perform tasks that typically require human intelligence.           2010s  General</w:t>
      </w:r>
      <w:r>
        <w:br/>
        <w:t>freq                          1                                                                                                                                 1               2        2</w:t>
      </w:r>
    </w:p>
    <w:p w14:paraId="08EA27F2" w14:textId="77777777" w:rsidR="00C63D44" w:rsidRDefault="00000000">
      <w:pPr>
        <w:pStyle w:val="Heading1"/>
      </w:pPr>
      <w:r>
        <w:t>5. Display Unique Values for Categorical Columns and Explain How to Handle Inconsistent Labels and High-Cardinality Columns</w:t>
      </w:r>
    </w:p>
    <w:p w14:paraId="1A0B2FE1" w14:textId="77777777" w:rsidR="00C63D44" w:rsidRDefault="00000000">
      <w:r>
        <w:t>Unique values for Year Introduced: 2010s (2), 1960s (2), 1956 (1), 1959 (1), 1950s (1), 2012 (1), 1970s (1), 1940s (1). Consistent. For Company: General (2), Various (1), Google (1), IBM (1), MIT (1), DeepMind (1), OpenAI (1), Stanford (1), Warren McCulloch (1). No inconsistencies. High-cardinality in Technology/Description: Group or use embeddings.</w:t>
      </w:r>
    </w:p>
    <w:p w14:paraId="3A3890B9" w14:textId="77777777" w:rsidR="00C63D44" w:rsidRDefault="00000000">
      <w:pPr>
        <w:pStyle w:val="Heading1"/>
      </w:pPr>
      <w:r>
        <w:t>6. Identify and Evaluate the Target Variable: Counts, Proportions, and Imbalance Ratio; Give Thresholds for Concern and Recommended Fixes (SMOTE, Class Weights, Undersample)</w:t>
      </w:r>
    </w:p>
    <w:p w14:paraId="2714D5B6" w14:textId="77777777" w:rsidR="00C63D44" w:rsidRDefault="00000000">
      <w:r>
        <w:t>Target: Company. Counts: General 2, others 1 each. Proportions: General 0.2, others 0.1. Ratio: 2.00 (low imbalance). Threshold: &gt;5 moderate, &gt;10 severe. No fixes needed; minor imbalance acceptable.</w:t>
      </w:r>
    </w:p>
    <w:p w14:paraId="65576C0D" w14:textId="77777777" w:rsidR="00C63D44" w:rsidRDefault="00000000">
      <w:pPr>
        <w:pStyle w:val="Heading1"/>
      </w:pPr>
      <w:r>
        <w:lastRenderedPageBreak/>
        <w:t>7. Analyze Dataset Size and Suitability for Classical ML vs Deep Learning with Clear Heuristics</w:t>
      </w:r>
    </w:p>
    <w:p w14:paraId="65D90CC1" w14:textId="77777777" w:rsidR="00C63D44" w:rsidRDefault="00000000">
      <w:r>
        <w:t>Size: 10 rows, 4 columns. Heuristics: Too small for deep learning (&lt;1000 rows); suitable for classical ML like Random Forest for small datasets.</w:t>
      </w:r>
    </w:p>
    <w:p w14:paraId="52CB46BE" w14:textId="77777777" w:rsidR="00C63D44" w:rsidRDefault="00000000">
      <w:pPr>
        <w:pStyle w:val="Heading1"/>
      </w:pPr>
      <w:r>
        <w:t>8. Deeply Explain Data Quality Issues (Missing Values Types MCAR/MAR/MNAR, Duplicates, Outliers, Leakage), Suggested Remediation Tactics per Issue, and Code Examples</w:t>
      </w:r>
    </w:p>
    <w:p w14:paraId="5B65BFD0" w14:textId="77777777" w:rsidR="00C63D44" w:rsidRDefault="00000000">
      <w:r>
        <w:t>No missing values (MCAR/MAR/MNAR not applicable). No duplicates. No numeric columns, so no outliers. No leakage evident. Quality excellent; no remediation needed.</w:t>
      </w:r>
    </w:p>
    <w:p w14:paraId="697C71C4" w14:textId="77777777" w:rsidR="00C63D44" w:rsidRDefault="00000000">
      <w:pPr>
        <w:pStyle w:val="Heading1"/>
      </w:pPr>
      <w:r>
        <w:t>9. Provide Ready-to-Run Pandas Code</w:t>
      </w:r>
    </w:p>
    <w:p w14:paraId="7871BDAF" w14:textId="5E87F57C" w:rsidR="00C63D44" w:rsidRDefault="00000000">
      <w:r>
        <w:t>```python</w:t>
      </w:r>
      <w:r>
        <w:br/>
        <w:t>import pandas as pd</w:t>
      </w:r>
      <w:r>
        <w:br/>
        <w:t>import numpy as np</w:t>
      </w:r>
      <w:r>
        <w:br/>
      </w:r>
      <w:r>
        <w:br/>
        <w:t>csv_path = "ai_demo.csv"</w:t>
      </w:r>
      <w:r>
        <w:br/>
        <w:t>target_column = "Company"</w:t>
      </w:r>
      <w:r>
        <w:br/>
      </w:r>
      <w:r>
        <w:br/>
        <w:t>df = pd.read_csv(csv_path)</w:t>
      </w:r>
      <w:r>
        <w:br/>
      </w:r>
      <w:r>
        <w:br/>
        <w:t>print("First 5 rows:")</w:t>
      </w:r>
      <w:r>
        <w:br/>
        <w:t>print(df.head().to_string(index=False))</w:t>
      </w:r>
      <w:r>
        <w:br/>
        <w:t>print("\nLast 5 rows:")</w:t>
      </w:r>
      <w:r>
        <w:br/>
        <w:t>print(df.tail().to_string(index=False))</w:t>
      </w:r>
      <w:r>
        <w:br/>
      </w:r>
      <w:r>
        <w:br/>
        <w:t>print("\ndf.info():")</w:t>
      </w:r>
      <w:r>
        <w:br/>
        <w:t>df.info()</w:t>
      </w:r>
      <w:r>
        <w:br/>
        <w:t>print("\ndf.describe():")</w:t>
      </w:r>
      <w:r>
        <w:br/>
        <w:t>print(df.describe(include='all').to_string())</w:t>
      </w:r>
      <w:r>
        <w:br/>
      </w:r>
      <w:r>
        <w:br/>
        <w:t>summary = pd.DataFrame({</w:t>
      </w:r>
      <w:r>
        <w:br/>
        <w:t xml:space="preserve">    'dtype': df.dtypes,</w:t>
      </w:r>
      <w:r>
        <w:br/>
        <w:t xml:space="preserve">    'unique': df.nunique(),</w:t>
      </w:r>
      <w:r>
        <w:br/>
        <w:t xml:space="preserve">    'missing%': (df.isna().sum() / len(df)) * 100</w:t>
      </w:r>
      <w:r>
        <w:br/>
        <w:t>})</w:t>
      </w:r>
      <w:r>
        <w:br/>
        <w:t>print("\nColumn Summary:")</w:t>
      </w:r>
      <w:r>
        <w:br/>
        <w:t>print(summary.to_string())</w:t>
      </w:r>
      <w:r>
        <w:br/>
      </w:r>
      <w:r>
        <w:br/>
        <w:t>def suggest_type(col):</w:t>
      </w:r>
      <w:r>
        <w:br/>
      </w:r>
      <w:r>
        <w:lastRenderedPageBreak/>
        <w:t xml:space="preserve">    if df[col].dtype in ['int64', 'float64']:</w:t>
      </w:r>
      <w:r>
        <w:br/>
        <w:t xml:space="preserve">        return 'numeric'</w:t>
      </w:r>
      <w:r>
        <w:br/>
        <w:t xml:space="preserve">    elif df[col].nunique() == 2:</w:t>
      </w:r>
      <w:r>
        <w:br/>
        <w:t xml:space="preserve">        return 'binary'</w:t>
      </w:r>
      <w:r>
        <w:br/>
        <w:t xml:space="preserve">    elif df[col].nunique() &lt; 10:</w:t>
      </w:r>
      <w:r>
        <w:br/>
        <w:t xml:space="preserve">        return 'categorical'</w:t>
      </w:r>
      <w:r>
        <w:br/>
        <w:t xml:space="preserve">    else:</w:t>
      </w:r>
      <w:r>
        <w:br/>
        <w:t xml:space="preserve">        return 'high-cardinality'</w:t>
      </w:r>
      <w:r>
        <w:br/>
        <w:t>summary['suggested_type'] = summary.index.map(suggest_type)</w:t>
      </w:r>
      <w:r>
        <w:br/>
        <w:t>print("\nSuggested Types:")</w:t>
      </w:r>
      <w:r>
        <w:br/>
        <w:t>print(summary[['suggested_type']].to_string())</w:t>
      </w:r>
      <w:r>
        <w:br/>
      </w:r>
      <w:r>
        <w:br/>
        <w:t>categoricals = [col for col in df.columns if df[col].dtype == 'object' or df[col].nunique() &lt; 20]</w:t>
      </w:r>
      <w:r>
        <w:br/>
        <w:t>for col in categoricals:</w:t>
      </w:r>
      <w:r>
        <w:br/>
        <w:t xml:space="preserve">    print(f"\nValue counts for {col}:")</w:t>
      </w:r>
      <w:r>
        <w:br/>
        <w:t xml:space="preserve">    print(df[col].value_counts().to_string())</w:t>
      </w:r>
      <w:r>
        <w:br/>
      </w:r>
      <w:r>
        <w:br/>
        <w:t>print(f"\nTarget ({target_column}) counts:")</w:t>
      </w:r>
      <w:r>
        <w:br/>
        <w:t>print(df[target_column].value_counts().to_string())</w:t>
      </w:r>
      <w:r>
        <w:br/>
        <w:t>print(f"\nTarget proportions:")</w:t>
      </w:r>
      <w:r>
        <w:br/>
        <w:t>print(df[target_column].value_counts(normalize=True).to_string())</w:t>
      </w:r>
      <w:r>
        <w:br/>
        <w:t>imbalance_ratio = df[target_column].value_counts().max() / df[target_column].value_counts().min()</w:t>
      </w:r>
      <w:r>
        <w:br/>
        <w:t>print(f"Imbalance ratio: {imbalance_ratio:.2f}")</w:t>
      </w:r>
      <w:r>
        <w:br/>
      </w:r>
      <w:r>
        <w:br/>
        <w:t>missing_table = df.isna().sum().reset_index()</w:t>
      </w:r>
      <w:r>
        <w:br/>
        <w:t>missing_table.columns = ['column', 'missing_count']</w:t>
      </w:r>
      <w:r>
        <w:br/>
        <w:t>print("\nMissingness Table:")</w:t>
      </w:r>
      <w:r>
        <w:br/>
        <w:t>print(missing_table.to_string())</w:t>
      </w:r>
      <w:r>
        <w:br/>
      </w:r>
      <w:r>
        <w:br/>
        <w:t>print(f"\nDuplicate rows: {df.duplicated().sum()}")</w:t>
      </w:r>
      <w:r>
        <w:br/>
      </w:r>
      <w:r>
        <w:br/>
        <w:t>numeric_cols = df.select_dtypes(include=[np.number]).columns</w:t>
      </w:r>
      <w:r>
        <w:br/>
        <w:t>if len(numeric_cols) &gt; 1:</w:t>
      </w:r>
      <w:r>
        <w:br/>
        <w:t xml:space="preserve">    corr = df[numeric_cols].corr()</w:t>
      </w:r>
      <w:r>
        <w:br/>
        <w:t xml:space="preserve">    print("\nCorrelation matrix:")</w:t>
      </w:r>
      <w:r>
        <w:br/>
        <w:t xml:space="preserve">    print(corr.to_string())</w:t>
      </w:r>
      <w:r>
        <w:br/>
      </w:r>
      <w:r>
        <w:br/>
        <w:t>for col in numeric_cols:</w:t>
      </w:r>
      <w:r>
        <w:br/>
        <w:t xml:space="preserve">    Q1 = df[col].quantile(0.25)</w:t>
      </w:r>
      <w:r>
        <w:br/>
        <w:t xml:space="preserve">    Q3 = df[col].quantile(0.75)</w:t>
      </w:r>
      <w:r>
        <w:br/>
        <w:t xml:space="preserve">    IQR = Q3 - Q1</w:t>
      </w:r>
      <w:r>
        <w:br/>
        <w:t xml:space="preserve">    outliers = ((df[col] &lt; Q1 - 1.5 * IQR) | (df[col] &gt; Q3 + 1.5 * IQR)).sum()</w:t>
      </w:r>
      <w:r>
        <w:br/>
      </w:r>
      <w:r>
        <w:lastRenderedPageBreak/>
        <w:t xml:space="preserve">    print(f"Outliers in {col}: {outliers}")</w:t>
      </w:r>
      <w:r>
        <w:br/>
      </w:r>
      <w:r>
        <w:br/>
        <w:t>summary.to_csv('column_summary.csv')</w:t>
      </w:r>
      <w:r>
        <w:br/>
        <w:t>print("\nSaved column_summary.csv")</w:t>
      </w:r>
      <w:r>
        <w:br/>
        <w:t>```</w:t>
      </w:r>
    </w:p>
    <w:sectPr w:rsidR="00C63D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161904">
    <w:abstractNumId w:val="8"/>
  </w:num>
  <w:num w:numId="2" w16cid:durableId="547300631">
    <w:abstractNumId w:val="6"/>
  </w:num>
  <w:num w:numId="3" w16cid:durableId="1737707373">
    <w:abstractNumId w:val="5"/>
  </w:num>
  <w:num w:numId="4" w16cid:durableId="394592370">
    <w:abstractNumId w:val="4"/>
  </w:num>
  <w:num w:numId="5" w16cid:durableId="512382708">
    <w:abstractNumId w:val="7"/>
  </w:num>
  <w:num w:numId="6" w16cid:durableId="1250233967">
    <w:abstractNumId w:val="3"/>
  </w:num>
  <w:num w:numId="7" w16cid:durableId="1073970390">
    <w:abstractNumId w:val="2"/>
  </w:num>
  <w:num w:numId="8" w16cid:durableId="1932622658">
    <w:abstractNumId w:val="1"/>
  </w:num>
  <w:num w:numId="9" w16cid:durableId="343216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396E"/>
    <w:rsid w:val="00AA1D8D"/>
    <w:rsid w:val="00B47730"/>
    <w:rsid w:val="00C63D44"/>
    <w:rsid w:val="00CB0664"/>
    <w:rsid w:val="00F51B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C0300"/>
  <w14:defaultImageDpi w14:val="300"/>
  <w15:docId w15:val="{A7711A1F-9707-4A8F-9BDF-16A77400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1267</Words>
  <Characters>7223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Sairaj Nadaf</cp:lastModifiedBy>
  <cp:revision>2</cp:revision>
  <dcterms:created xsi:type="dcterms:W3CDTF">2013-12-23T23:15:00Z</dcterms:created>
  <dcterms:modified xsi:type="dcterms:W3CDTF">2026-01-20T17:04:00Z</dcterms:modified>
  <cp:category/>
</cp:coreProperties>
</file>